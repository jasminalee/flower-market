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sz w:val="32"/>
        </w:rPr>
        <w:t>User Authentication Module</w:t>
      </w:r>
    </w:p>
    <w:p>
      <w:pPr>
        <w:pStyle w:val="Heading2"/>
      </w:pPr>
      <w:r>
        <w:rPr>
          <w:sz w:val="26"/>
        </w:rPr>
        <w:t>Module Overview</w:t>
      </w:r>
    </w:p>
    <w:p>
      <w:r>
        <w:rPr>
          <w:b w:val="0"/>
          <w:sz w:val="20"/>
        </w:rPr>
        <w:t>The User Authentication module handles all identity-related operations for the three roles in the system: **Customer**, **Merchant**, and **Administrator**. Core capabilities include account registration, login/logout, password management, and access control enforcement. This module is foundational — all other modules depend on it for identity and permission validation.</w:t>
      </w:r>
    </w:p>
    <w:p>
      <w:pPr>
        <w:pStyle w:val="Heading2"/>
      </w:pPr>
      <w:r>
        <w:rPr>
          <w:sz w:val="26"/>
        </w:rPr>
        <w:t>Test Cases</w:t>
      </w:r>
    </w:p>
    <w:p>
      <w:pPr>
        <w:pStyle w:val="Heading3"/>
      </w:pPr>
      <w:r>
        <w:rPr>
          <w:sz w:val="22"/>
        </w:rPr>
        <w:t>Customer Registration</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101</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Successful Customer Registration.</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User Authentication.</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System is running. The email address is not already registered.</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Name: Alice Wang</w:t>
              <w:br/>
            </w:r>
            <w:r>
              <w:rPr>
                <w:b w:val="0"/>
                <w:sz w:val="20"/>
              </w:rPr>
              <w:t>- Email: alice@example.com</w:t>
              <w:br/>
            </w:r>
            <w:r>
              <w:rPr>
                <w:b w:val="0"/>
                <w:sz w:val="20"/>
              </w:rPr>
              <w:t>- Phone: 13800001111</w:t>
              <w:br/>
            </w:r>
            <w:r>
              <w:rPr>
                <w:b w:val="0"/>
                <w:sz w:val="20"/>
              </w:rPr>
              <w:t>- Password: Test@1234</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Open the customer registration page.</w:t>
              <w:br/>
            </w:r>
            <w:r>
              <w:rPr>
                <w:b w:val="0"/>
                <w:sz w:val="20"/>
              </w:rPr>
              <w:t>2. Fill in name, email, phone, and password fields.</w:t>
              <w:br/>
            </w:r>
            <w:r>
              <w:rPr>
                <w:b w:val="0"/>
                <w:sz w:val="20"/>
              </w:rPr>
              <w:t>3. Click the Register button.</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Registration succeeds. A new customer account is created and the system responds with a success message.</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Registration succeeds. A new customer account is created and the system responds with a success message.</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High</w:t>
            </w:r>
          </w:p>
        </w:tc>
      </w:tr>
    </w:tbl>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102</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Customer Registration with Duplicate Email.</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User Authentication.</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An account with email alice@example.com already exists in the database.</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Email: alice@example.com</w:t>
              <w:br/>
            </w:r>
            <w:r>
              <w:rPr>
                <w:b w:val="0"/>
                <w:sz w:val="20"/>
              </w:rPr>
              <w:t>- Password: Test@1234</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Open the customer registration page.</w:t>
              <w:br/>
            </w:r>
            <w:r>
              <w:rPr>
                <w:b w:val="0"/>
                <w:sz w:val="20"/>
              </w:rPr>
              <w:t>2. Enter the already-registered email and a valid password.</w:t>
              <w:br/>
            </w:r>
            <w:r>
              <w:rPr>
                <w:b w:val="0"/>
                <w:sz w:val="20"/>
              </w:rPr>
              <w:t>3. Click the Register button.</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Registration fails. System returns an error message indicating the email is already in use.</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Registration fails. System returns an error message indicating the email is already in use.</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High</w:t>
            </w:r>
          </w:p>
        </w:tc>
      </w:tr>
    </w:tbl>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103</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Customer Registration with Missing Required Fields.</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User Authentication.</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System is running.</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Name: (empty)</w:t>
              <w:br/>
            </w:r>
            <w:r>
              <w:rPr>
                <w:b w:val="0"/>
                <w:sz w:val="20"/>
              </w:rPr>
              <w:t>- Email: (empty)</w:t>
              <w:br/>
            </w:r>
            <w:r>
              <w:rPr>
                <w:b w:val="0"/>
                <w:sz w:val="20"/>
              </w:rPr>
              <w:t>- Password: Test@1234</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Open the customer registration page.</w:t>
              <w:br/>
            </w:r>
            <w:r>
              <w:rPr>
                <w:b w:val="0"/>
                <w:sz w:val="20"/>
              </w:rPr>
              <w:t>2. Leave name and email fields blank.</w:t>
              <w:br/>
            </w:r>
            <w:r>
              <w:rPr>
                <w:b w:val="0"/>
                <w:sz w:val="20"/>
              </w:rPr>
              <w:t>3. Click the Register button.</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Registration fails. System shows validation errors for missing required fields.</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Registration fails. System shows validation errors for missing required fields.</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High</w:t>
            </w:r>
          </w:p>
        </w:tc>
      </w:tr>
    </w:tbl>
    <w:p/>
    <w:p>
      <w:pPr>
        <w:pStyle w:val="Heading3"/>
      </w:pPr>
      <w:r>
        <w:rPr>
          <w:sz w:val="22"/>
        </w:rPr>
        <w:t>Customer Login</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104</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Successful Customer Login.</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User Authentication.</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A customer account with email alice@example.com and password Test@1234 exists in the database.</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Email: alice@example.com</w:t>
              <w:br/>
            </w:r>
            <w:r>
              <w:rPr>
                <w:b w:val="0"/>
                <w:sz w:val="20"/>
              </w:rPr>
              <w:t>- Password: Test@1234</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Open the customer login page.</w:t>
              <w:br/>
            </w:r>
            <w:r>
              <w:rPr>
                <w:b w:val="0"/>
                <w:sz w:val="20"/>
              </w:rPr>
              <w:t>2. Enter email and password.</w:t>
              <w:br/>
            </w:r>
            <w:r>
              <w:rPr>
                <w:b w:val="0"/>
                <w:sz w:val="20"/>
              </w:rPr>
              <w:t>3. Click the Login button.</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Login succeeds. An authentication token is returned and the customer is redirected to the home page.</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Login succeeds. An authentication token is returned and the customer is redirected to the home page.</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High</w:t>
            </w:r>
          </w:p>
        </w:tc>
      </w:tr>
    </w:tbl>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105</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Customer Login with Incorrect Password.</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User Authentication.</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A customer account with email alice@example.com exists in the database.</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Email: alice@example.com</w:t>
              <w:br/>
            </w:r>
            <w:r>
              <w:rPr>
                <w:b w:val="0"/>
                <w:sz w:val="20"/>
              </w:rPr>
              <w:t>- Password: WrongPassword</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Open the customer login page.</w:t>
              <w:br/>
            </w:r>
            <w:r>
              <w:rPr>
                <w:b w:val="0"/>
                <w:sz w:val="20"/>
              </w:rPr>
              <w:t>2. Enter the correct email and an incorrect password.</w:t>
              <w:br/>
            </w:r>
            <w:r>
              <w:rPr>
                <w:b w:val="0"/>
                <w:sz w:val="20"/>
              </w:rPr>
              <w:t>3. Click the Login button.</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Login fails. System returns an error message indicating invalid credentials.</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Login fails. System returns an error message indicating invalid credentials.</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High</w:t>
            </w:r>
          </w:p>
        </w:tc>
      </w:tr>
    </w:tbl>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106</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Customer Login with Non-Existent Email.</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User Authentication.</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No account with email notregistered@example.com exists.</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Email: notregistered@example.com</w:t>
              <w:br/>
            </w:r>
            <w:r>
              <w:rPr>
                <w:b w:val="0"/>
                <w:sz w:val="20"/>
              </w:rPr>
              <w:t>- Password: Test@1234</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Open the customer login page.</w:t>
              <w:br/>
            </w:r>
            <w:r>
              <w:rPr>
                <w:b w:val="0"/>
                <w:sz w:val="20"/>
              </w:rPr>
              <w:t>2. Enter a non-existent email.</w:t>
              <w:br/>
            </w:r>
            <w:r>
              <w:rPr>
                <w:b w:val="0"/>
                <w:sz w:val="20"/>
              </w:rPr>
              <w:t>3. Click the Login button.</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Login fails. System returns an error indicating the account does not exist.</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Login fails. System returns an error indicating the account does not exist.</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High</w:t>
            </w:r>
          </w:p>
        </w:tc>
      </w:tr>
    </w:tbl>
    <w:p/>
    <w:p>
      <w:pPr>
        <w:pStyle w:val="Heading3"/>
      </w:pPr>
      <w:r>
        <w:rPr>
          <w:sz w:val="22"/>
        </w:rPr>
        <w:t>Merchant Registration &amp; Login</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107</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Successful Merchant Registration.</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User Authentication.</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System is running. The email is not already registered as a merchant.</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Store Name: Sunshine Flowers</w:t>
              <w:br/>
            </w:r>
            <w:r>
              <w:rPr>
                <w:b w:val="0"/>
                <w:sz w:val="20"/>
              </w:rPr>
              <w:t>- Email: merchant@example.com</w:t>
              <w:br/>
            </w:r>
            <w:r>
              <w:rPr>
                <w:b w:val="0"/>
                <w:sz w:val="20"/>
              </w:rPr>
              <w:t>- Phone: 13900002222</w:t>
              <w:br/>
            </w:r>
            <w:r>
              <w:rPr>
                <w:b w:val="0"/>
                <w:sz w:val="20"/>
              </w:rPr>
              <w:t>- Password: Merchant@1234</w:t>
              <w:br/>
            </w:r>
            <w:r>
              <w:rPr>
                <w:b w:val="0"/>
                <w:sz w:val="20"/>
              </w:rPr>
              <w:t>- Business License No.: BL2026001</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Open the merchant registration page.</w:t>
              <w:br/>
            </w:r>
            <w:r>
              <w:rPr>
                <w:b w:val="0"/>
                <w:sz w:val="20"/>
              </w:rPr>
              <w:t>2. Fill in all required fields.</w:t>
              <w:br/>
            </w:r>
            <w:r>
              <w:rPr>
                <w:b w:val="0"/>
                <w:sz w:val="20"/>
              </w:rPr>
              <w:t>3. Click the Register button.</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Registration succeeds. A new merchant account is created with status PENDING_REVIEW. A success message is displayed notifying the merchant to await admin approval.</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Registration succeeds. A new merchant account is created with status PENDING_REVIEW. A success message is displayed notifying the merchant to await admin approval.</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High</w:t>
            </w:r>
          </w:p>
        </w:tc>
      </w:tr>
    </w:tbl>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108</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Successful Merchant Login.</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User Authentication.</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An approved merchant account with email merchant@example.com and password Merchant@1234 exists.</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Email: merchant@example.com</w:t>
              <w:br/>
            </w:r>
            <w:r>
              <w:rPr>
                <w:b w:val="0"/>
                <w:sz w:val="20"/>
              </w:rPr>
              <w:t>- Password: Merchant@1234</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Open the merchant login page.</w:t>
              <w:br/>
            </w:r>
            <w:r>
              <w:rPr>
                <w:b w:val="0"/>
                <w:sz w:val="20"/>
              </w:rPr>
              <w:t>2. Enter email and password.</w:t>
              <w:br/>
            </w:r>
            <w:r>
              <w:rPr>
                <w:b w:val="0"/>
                <w:sz w:val="20"/>
              </w:rPr>
              <w:t>3. Click the Login button.</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Login succeeds. An authentication token is returned and the merchant is redirected to the merchant dashboard.</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Login succeeds. An authentication token is returned and the merchant is redirected to the merchant dashboard.</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High</w:t>
            </w:r>
          </w:p>
        </w:tc>
      </w:tr>
    </w:tbl>
    <w:p/>
    <w:p>
      <w:pPr>
        <w:pStyle w:val="Heading3"/>
      </w:pPr>
      <w:r>
        <w:rPr>
          <w:sz w:val="22"/>
        </w:rPr>
        <w:t>Administrator Login</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109</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Successful Administrator Login.</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User Authentication.</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An administrator account with email admin@example.com and password Admin@1234 exists in the database.</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Email: admin@example.com</w:t>
              <w:br/>
            </w:r>
            <w:r>
              <w:rPr>
                <w:b w:val="0"/>
                <w:sz w:val="20"/>
              </w:rPr>
              <w:t>- Password: Admin@1234</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Open the admin login page.</w:t>
              <w:br/>
            </w:r>
            <w:r>
              <w:rPr>
                <w:b w:val="0"/>
                <w:sz w:val="20"/>
              </w:rPr>
              <w:t>2. Enter email and password.</w:t>
              <w:br/>
            </w:r>
            <w:r>
              <w:rPr>
                <w:b w:val="0"/>
                <w:sz w:val="20"/>
              </w:rPr>
              <w:t>3. Click the Login button.</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Login succeeds. An authentication token is returned and the administrator is redirected to the admin dashboard.</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Login succeeds. An authentication token is returned and the administrator is redirected to the admin dashboard.</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High</w:t>
            </w:r>
          </w:p>
        </w:tc>
      </w:tr>
    </w:tbl>
    <w:p/>
    <w:p>
      <w:pPr>
        <w:pStyle w:val="Heading3"/>
      </w:pPr>
      <w:r>
        <w:rPr>
          <w:sz w:val="22"/>
        </w:rPr>
        <w:t>Password Management</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110</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Successful Password Change.</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User Authentication.</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Customer is logged in with email alice@example.com, current password is Test@1234.</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Old Password: Test@1234</w:t>
              <w:br/>
            </w:r>
            <w:r>
              <w:rPr>
                <w:b w:val="0"/>
                <w:sz w:val="20"/>
              </w:rPr>
              <w:t>- New Password: NewPass@5678</w:t>
              <w:br/>
            </w:r>
            <w:r>
              <w:rPr>
                <w:b w:val="0"/>
                <w:sz w:val="20"/>
              </w:rPr>
              <w:t>- Confirm New Password: NewPass@5678</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Navigate to the account settings page.</w:t>
              <w:br/>
            </w:r>
            <w:r>
              <w:rPr>
                <w:b w:val="0"/>
                <w:sz w:val="20"/>
              </w:rPr>
              <w:t>2. Enter the old password.</w:t>
              <w:br/>
            </w:r>
            <w:r>
              <w:rPr>
                <w:b w:val="0"/>
                <w:sz w:val="20"/>
              </w:rPr>
              <w:t>3. Enter and confirm the new password.</w:t>
              <w:br/>
            </w:r>
            <w:r>
              <w:rPr>
                <w:b w:val="0"/>
                <w:sz w:val="20"/>
              </w:rPr>
              <w:t>4. Click the Save button.</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Password is updated successfully. A success message is displayed. Subsequent login with the new password succeeds.</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Password is updated successfully. A success message is displayed. Subsequent login with the new password succeeds.</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Medium</w:t>
            </w:r>
          </w:p>
        </w:tc>
      </w:tr>
    </w:tbl>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111</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Password Change with Wrong Old Password.</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User Authentication.</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Customer is logged in with current password Test@1234.</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Old Password: WrongOldPass</w:t>
              <w:br/>
            </w:r>
            <w:r>
              <w:rPr>
                <w:b w:val="0"/>
                <w:sz w:val="20"/>
              </w:rPr>
              <w:t>- New Password: NewPass@5678</w:t>
              <w:br/>
            </w:r>
            <w:r>
              <w:rPr>
                <w:b w:val="0"/>
                <w:sz w:val="20"/>
              </w:rPr>
              <w:t>- Confirm New Password: NewPass@5678</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Navigate to the account settings page.</w:t>
              <w:br/>
            </w:r>
            <w:r>
              <w:rPr>
                <w:b w:val="0"/>
                <w:sz w:val="20"/>
              </w:rPr>
              <w:t>2. Enter an incorrect old password.</w:t>
              <w:br/>
            </w:r>
            <w:r>
              <w:rPr>
                <w:b w:val="0"/>
                <w:sz w:val="20"/>
              </w:rPr>
              <w:t>3. Enter the new password.</w:t>
              <w:br/>
            </w:r>
            <w:r>
              <w:rPr>
                <w:b w:val="0"/>
                <w:sz w:val="20"/>
              </w:rPr>
              <w:t>4. Click the Save button.</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Password change fails. System returns an error indicating the old password is incorrect.</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Password change fails. System returns an error indicating the old password is incorrect.</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Medium</w:t>
            </w:r>
          </w:p>
        </w:tc>
      </w:tr>
    </w:tbl>
    <w:p/>
    <w:p>
      <w:pPr>
        <w:pStyle w:val="Heading3"/>
      </w:pPr>
      <w:r>
        <w:rPr>
          <w:sz w:val="22"/>
        </w:rPr>
        <w:t>Access Control</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112</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Unauthorized Access to Protected Resource.</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User Authentication.</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The client is not logged in (no valid token).</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Request: GET /api/customer/profile without Authorization header</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Send a request to a protected API endpoint without an authentication token.</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System returns HTTP 401 Unauthorized. Access is denied.</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System returns HTTP 401 Unauthorized. Access is denied.</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High</w:t>
            </w:r>
          </w:p>
        </w:tc>
      </w:tr>
    </w:tbl>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113</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Customer Accessing Admin-Only Resource.</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User Authentication.</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Customer is logged in with a valid customer token.</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Request: GET /api/admin/dashboard with customer's Authorization token</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Log in as a customer and obtain the token.</w:t>
              <w:br/>
            </w:r>
            <w:r>
              <w:rPr>
                <w:b w:val="0"/>
                <w:sz w:val="20"/>
              </w:rPr>
              <w:t>2. Use the customer token to request an admin-only API endpoint.</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System returns HTTP 403 Forbidden. The customer account does not have permission to access admin resources.</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System returns HTTP 403 Forbidden. The customer account does not have permission to access admin resources.</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High</w:t>
            </w:r>
          </w:p>
        </w:tc>
      </w:tr>
    </w:tbl>
    <w:p/>
    <w:p>
      <w:pPr>
        <w:pStyle w:val="Heading2"/>
      </w:pPr>
      <w:r>
        <w:rPr>
          <w:sz w:val="26"/>
        </w:rPr>
        <w:t>Test Coverage Analysis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shd w:val="clear" w:color="auto" w:fill="E8E8E8"/>
          </w:tcPr>
          <w:p>
            <w:pPr>
              <w:jc w:val="center"/>
            </w:pPr>
            <w:r/>
            <w:r>
              <w:rPr>
                <w:b/>
                <w:sz w:val="20"/>
              </w:rPr>
              <w:t>Category</w:t>
            </w:r>
          </w:p>
        </w:tc>
        <w:tc>
          <w:tcPr>
            <w:tcW w:type="dxa" w:w="7569"/>
            <w:shd w:val="clear" w:color="auto" w:fill="E8E8E8"/>
          </w:tcPr>
          <w:p>
            <w:pPr>
              <w:jc w:val="center"/>
            </w:pPr>
            <w:r/>
            <w:r>
              <w:rPr>
                <w:b/>
                <w:sz w:val="20"/>
              </w:rPr>
              <w:t>Test Case Count</w:t>
            </w:r>
          </w:p>
        </w:tc>
      </w:tr>
      <w:tr>
        <w:tc>
          <w:tcPr>
            <w:tcW w:type="dxa" w:w="7569"/>
          </w:tcPr>
          <w:p>
            <w:r/>
            <w:r>
              <w:rPr>
                <w:b w:val="0"/>
                <w:sz w:val="18"/>
              </w:rPr>
              <w:t>Customer Registration (normal + boundary + error)</w:t>
            </w:r>
          </w:p>
        </w:tc>
        <w:tc>
          <w:tcPr>
            <w:tcW w:type="dxa" w:w="7569"/>
          </w:tcPr>
          <w:p>
            <w:r/>
            <w:r>
              <w:rPr>
                <w:b w:val="0"/>
                <w:sz w:val="18"/>
              </w:rPr>
              <w:t>3</w:t>
            </w:r>
          </w:p>
        </w:tc>
      </w:tr>
      <w:tr>
        <w:tc>
          <w:tcPr>
            <w:tcW w:type="dxa" w:w="7569"/>
          </w:tcPr>
          <w:p>
            <w:r/>
            <w:r>
              <w:rPr>
                <w:b w:val="0"/>
                <w:sz w:val="18"/>
              </w:rPr>
              <w:t>Customer Login (normal + error)</w:t>
            </w:r>
          </w:p>
        </w:tc>
        <w:tc>
          <w:tcPr>
            <w:tcW w:type="dxa" w:w="7569"/>
          </w:tcPr>
          <w:p>
            <w:r/>
            <w:r>
              <w:rPr>
                <w:b w:val="0"/>
                <w:sz w:val="18"/>
              </w:rPr>
              <w:t>3</w:t>
            </w:r>
          </w:p>
        </w:tc>
      </w:tr>
      <w:tr>
        <w:tc>
          <w:tcPr>
            <w:tcW w:type="dxa" w:w="7569"/>
          </w:tcPr>
          <w:p>
            <w:r/>
            <w:r>
              <w:rPr>
                <w:b w:val="0"/>
                <w:sz w:val="18"/>
              </w:rPr>
              <w:t>Merchant Registration &amp; Login</w:t>
            </w:r>
          </w:p>
        </w:tc>
        <w:tc>
          <w:tcPr>
            <w:tcW w:type="dxa" w:w="7569"/>
          </w:tcPr>
          <w:p>
            <w:r/>
            <w:r>
              <w:rPr>
                <w:b w:val="0"/>
                <w:sz w:val="18"/>
              </w:rPr>
              <w:t>2</w:t>
            </w:r>
          </w:p>
        </w:tc>
      </w:tr>
      <w:tr>
        <w:tc>
          <w:tcPr>
            <w:tcW w:type="dxa" w:w="7569"/>
          </w:tcPr>
          <w:p>
            <w:r/>
            <w:r>
              <w:rPr>
                <w:b w:val="0"/>
                <w:sz w:val="18"/>
              </w:rPr>
              <w:t>Administrator Login</w:t>
            </w:r>
          </w:p>
        </w:tc>
        <w:tc>
          <w:tcPr>
            <w:tcW w:type="dxa" w:w="7569"/>
          </w:tcPr>
          <w:p>
            <w:r/>
            <w:r>
              <w:rPr>
                <w:b w:val="0"/>
                <w:sz w:val="18"/>
              </w:rPr>
              <w:t>1</w:t>
            </w:r>
          </w:p>
        </w:tc>
      </w:tr>
      <w:tr>
        <w:tc>
          <w:tcPr>
            <w:tcW w:type="dxa" w:w="7569"/>
          </w:tcPr>
          <w:p>
            <w:r/>
            <w:r>
              <w:rPr>
                <w:b w:val="0"/>
                <w:sz w:val="18"/>
              </w:rPr>
              <w:t>Password Management</w:t>
            </w:r>
          </w:p>
        </w:tc>
        <w:tc>
          <w:tcPr>
            <w:tcW w:type="dxa" w:w="7569"/>
          </w:tcPr>
          <w:p>
            <w:r/>
            <w:r>
              <w:rPr>
                <w:b w:val="0"/>
                <w:sz w:val="18"/>
              </w:rPr>
              <w:t>2</w:t>
            </w:r>
          </w:p>
        </w:tc>
      </w:tr>
      <w:tr>
        <w:tc>
          <w:tcPr>
            <w:tcW w:type="dxa" w:w="7569"/>
          </w:tcPr>
          <w:p>
            <w:r/>
            <w:r>
              <w:rPr>
                <w:b w:val="0"/>
                <w:sz w:val="18"/>
              </w:rPr>
              <w:t>Access Control &amp; Authorization</w:t>
            </w:r>
          </w:p>
        </w:tc>
        <w:tc>
          <w:tcPr>
            <w:tcW w:type="dxa" w:w="7569"/>
          </w:tcPr>
          <w:p>
            <w:r/>
            <w:r>
              <w:rPr>
                <w:b w:val="0"/>
                <w:sz w:val="18"/>
              </w:rPr>
              <w:t>2</w:t>
            </w:r>
          </w:p>
        </w:tc>
      </w:tr>
      <w:tr>
        <w:tc>
          <w:tcPr>
            <w:tcW w:type="dxa" w:w="7569"/>
          </w:tcPr>
          <w:p>
            <w:r/>
            <w:r>
              <w:rPr>
                <w:b w:val="0"/>
                <w:sz w:val="18"/>
              </w:rPr>
              <w:t>**Total**</w:t>
            </w:r>
          </w:p>
        </w:tc>
        <w:tc>
          <w:tcPr>
            <w:tcW w:type="dxa" w:w="7569"/>
          </w:tcPr>
          <w:p>
            <w:r/>
            <w:r>
              <w:rPr>
                <w:b w:val="0"/>
                <w:sz w:val="18"/>
              </w:rPr>
              <w:t>**13**</w:t>
            </w:r>
          </w:p>
        </w:tc>
      </w:tr>
    </w:tbl>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shd w:val="clear" w:color="auto" w:fill="E8E8E8"/>
          </w:tcPr>
          <w:p>
            <w:pPr>
              <w:jc w:val="center"/>
            </w:pPr>
            <w:r/>
            <w:r>
              <w:rPr>
                <w:b/>
                <w:sz w:val="20"/>
              </w:rPr>
              <w:t>Coverage Dimension</w:t>
            </w:r>
          </w:p>
        </w:tc>
        <w:tc>
          <w:tcPr>
            <w:tcW w:type="dxa" w:w="7569"/>
            <w:shd w:val="clear" w:color="auto" w:fill="E8E8E8"/>
          </w:tcPr>
          <w:p>
            <w:pPr>
              <w:jc w:val="center"/>
            </w:pPr>
            <w:r/>
            <w:r>
              <w:rPr>
                <w:b/>
                <w:sz w:val="20"/>
              </w:rPr>
              <w:t>Status</w:t>
            </w:r>
          </w:p>
        </w:tc>
      </w:tr>
      <w:tr>
        <w:tc>
          <w:tcPr>
            <w:tcW w:type="dxa" w:w="7569"/>
          </w:tcPr>
          <w:p>
            <w:r/>
            <w:r>
              <w:rPr>
                <w:b w:val="0"/>
                <w:sz w:val="18"/>
              </w:rPr>
              <w:t>Happy path (successful operations)</w:t>
            </w:r>
          </w:p>
        </w:tc>
        <w:tc>
          <w:tcPr>
            <w:tcW w:type="dxa" w:w="7569"/>
          </w:tcPr>
          <w:p>
            <w:r/>
            <w:r>
              <w:rPr>
                <w:b w:val="0"/>
                <w:sz w:val="18"/>
              </w:rPr>
              <w:t>Covered</w:t>
            </w:r>
          </w:p>
        </w:tc>
      </w:tr>
      <w:tr>
        <w:tc>
          <w:tcPr>
            <w:tcW w:type="dxa" w:w="7569"/>
          </w:tcPr>
          <w:p>
            <w:r/>
            <w:r>
              <w:rPr>
                <w:b w:val="0"/>
                <w:sz w:val="18"/>
              </w:rPr>
              <w:t>Invalid input (missing fields, wrong password)</w:t>
            </w:r>
          </w:p>
        </w:tc>
        <w:tc>
          <w:tcPr>
            <w:tcW w:type="dxa" w:w="7569"/>
          </w:tcPr>
          <w:p>
            <w:r/>
            <w:r>
              <w:rPr>
                <w:b w:val="0"/>
                <w:sz w:val="18"/>
              </w:rPr>
              <w:t>Covered</w:t>
            </w:r>
          </w:p>
        </w:tc>
      </w:tr>
      <w:tr>
        <w:tc>
          <w:tcPr>
            <w:tcW w:type="dxa" w:w="7569"/>
          </w:tcPr>
          <w:p>
            <w:r/>
            <w:r>
              <w:rPr>
                <w:b w:val="0"/>
                <w:sz w:val="18"/>
              </w:rPr>
              <w:t>Duplicate data (email already exists)</w:t>
            </w:r>
          </w:p>
        </w:tc>
        <w:tc>
          <w:tcPr>
            <w:tcW w:type="dxa" w:w="7569"/>
          </w:tcPr>
          <w:p>
            <w:r/>
            <w:r>
              <w:rPr>
                <w:b w:val="0"/>
                <w:sz w:val="18"/>
              </w:rPr>
              <w:t>Covered</w:t>
            </w:r>
          </w:p>
        </w:tc>
      </w:tr>
      <w:tr>
        <w:tc>
          <w:tcPr>
            <w:tcW w:type="dxa" w:w="7569"/>
          </w:tcPr>
          <w:p>
            <w:r/>
            <w:r>
              <w:rPr>
                <w:b w:val="0"/>
                <w:sz w:val="18"/>
              </w:rPr>
              <w:t>Role-based access control</w:t>
            </w:r>
          </w:p>
        </w:tc>
        <w:tc>
          <w:tcPr>
            <w:tcW w:type="dxa" w:w="7569"/>
          </w:tcPr>
          <w:p>
            <w:r/>
            <w:r>
              <w:rPr>
                <w:b w:val="0"/>
                <w:sz w:val="18"/>
              </w:rPr>
              <w:t>Covered</w:t>
            </w:r>
          </w:p>
        </w:tc>
      </w:tr>
      <w:tr>
        <w:tc>
          <w:tcPr>
            <w:tcW w:type="dxa" w:w="7569"/>
          </w:tcPr>
          <w:p>
            <w:r/>
            <w:r>
              <w:rPr>
                <w:b w:val="0"/>
                <w:sz w:val="18"/>
              </w:rPr>
              <w:t>Unauthorized access</w:t>
            </w:r>
          </w:p>
        </w:tc>
        <w:tc>
          <w:tcPr>
            <w:tcW w:type="dxa" w:w="7569"/>
          </w:tcPr>
          <w:p>
            <w:r/>
            <w:r>
              <w:rPr>
                <w:b w:val="0"/>
                <w:sz w:val="18"/>
              </w:rPr>
              <w:t>Covered</w:t>
            </w:r>
          </w:p>
        </w:tc>
      </w:tr>
      <w:tr>
        <w:tc>
          <w:tcPr>
            <w:tcW w:type="dxa" w:w="7569"/>
          </w:tcPr>
          <w:p>
            <w:r/>
            <w:r>
              <w:rPr>
                <w:b w:val="0"/>
                <w:sz w:val="18"/>
              </w:rPr>
              <w:t>Cross-role privilege escalation</w:t>
            </w:r>
          </w:p>
        </w:tc>
        <w:tc>
          <w:tcPr>
            <w:tcW w:type="dxa" w:w="7569"/>
          </w:tcPr>
          <w:p>
            <w:r/>
            <w:r>
              <w:rPr>
                <w:b w:val="0"/>
                <w:sz w:val="18"/>
              </w:rPr>
              <w:t>Covered</w:t>
            </w:r>
          </w:p>
        </w:tc>
      </w:tr>
    </w:tbl>
    <w:p/>
    <w:p>
      <w:r>
        <w:br w:type="page"/>
      </w:r>
    </w:p>
    <w:p>
      <w:pPr>
        <w:pStyle w:val="Heading1"/>
        <w:jc w:val="center"/>
      </w:pPr>
      <w:r>
        <w:rPr>
          <w:sz w:val="32"/>
        </w:rPr>
        <w:t>Product Management Module</w:t>
      </w:r>
    </w:p>
    <w:p>
      <w:pPr>
        <w:pStyle w:val="Heading2"/>
      </w:pPr>
      <w:r>
        <w:rPr>
          <w:sz w:val="26"/>
        </w:rPr>
        <w:t>Module Overview</w:t>
      </w:r>
    </w:p>
    <w:p>
      <w:r>
        <w:rPr>
          <w:b w:val="0"/>
          <w:sz w:val="20"/>
        </w:rPr>
        <w:t>The Product Management module covers the full lifecycle of flower products on the platform. Merchants can create, update, delete, publish, and unpublish their products, including uploading main images and detail photos. Customers can browse products with rich filtering options (category, keyword, price range, merchant, sort order) and view detailed product pages. This module is central to the marketplace's core value proposition.</w:t>
      </w:r>
    </w:p>
    <w:p>
      <w:pPr>
        <w:pStyle w:val="Heading2"/>
      </w:pPr>
      <w:r>
        <w:rPr>
          <w:sz w:val="26"/>
        </w:rPr>
        <w:t>Test Cases</w:t>
      </w:r>
    </w:p>
    <w:p>
      <w:pPr>
        <w:pStyle w:val="Heading3"/>
      </w:pPr>
      <w:r>
        <w:rPr>
          <w:sz w:val="22"/>
        </w:rPr>
        <w:t>Create Product</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201</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Successful Product Creation.</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Product Management.</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Merchant is logged in and the account has ACTIVE status. At least one product category exists.</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Name: Red Rose Bouquet</w:t>
              <w:br/>
            </w:r>
            <w:r>
              <w:rPr>
                <w:b w:val="0"/>
                <w:sz w:val="20"/>
              </w:rPr>
              <w:t>- Description: Fresh red roses, 12 stems</w:t>
              <w:br/>
            </w:r>
            <w:r>
              <w:rPr>
                <w:b w:val="0"/>
                <w:sz w:val="20"/>
              </w:rPr>
              <w:t>- Price: 88.00</w:t>
              <w:br/>
            </w:r>
            <w:r>
              <w:rPr>
                <w:b w:val="0"/>
                <w:sz w:val="20"/>
              </w:rPr>
              <w:t>- Category ID: 1</w:t>
              <w:br/>
            </w:r>
            <w:r>
              <w:rPr>
                <w:b w:val="0"/>
                <w:sz w:val="20"/>
              </w:rPr>
              <w:t>- Main Image: rose_main.jpg</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Log in as a merchant.</w:t>
              <w:br/>
            </w:r>
            <w:r>
              <w:rPr>
                <w:b w:val="0"/>
                <w:sz w:val="20"/>
              </w:rPr>
              <w:t>2. Navigate to merchant product management.</w:t>
              <w:br/>
            </w:r>
            <w:r>
              <w:rPr>
                <w:b w:val="0"/>
                <w:sz w:val="20"/>
              </w:rPr>
              <w:t>3. Click Add Product.</w:t>
              <w:br/>
            </w:r>
            <w:r>
              <w:rPr>
                <w:b w:val="0"/>
                <w:sz w:val="20"/>
              </w:rPr>
              <w:t>4. Fill in name, description, price, category and upload main image.</w:t>
              <w:br/>
            </w:r>
            <w:r>
              <w:rPr>
                <w:b w:val="0"/>
                <w:sz w:val="20"/>
              </w:rPr>
              <w:t>5. Click Save.</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Product is created successfully with status INACTIVE. The new product appears in the merchant's product list.</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Product is created successfully with status INACTIVE. The new product appears in the merchant's product list.</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High</w:t>
            </w:r>
          </w:p>
        </w:tc>
      </w:tr>
    </w:tbl>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202</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Product Creation with Missing Required Fields.</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Product Management.</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Merchant is logged in.</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Name: (empty)</w:t>
              <w:br/>
            </w:r>
            <w:r>
              <w:rPr>
                <w:b w:val="0"/>
                <w:sz w:val="20"/>
              </w:rPr>
              <w:t>- Price: 88.00</w:t>
              <w:br/>
            </w:r>
            <w:r>
              <w:rPr>
                <w:b w:val="0"/>
                <w:sz w:val="20"/>
              </w:rPr>
              <w:t>- Category ID: 1</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Log in as a merchant.</w:t>
              <w:br/>
            </w:r>
            <w:r>
              <w:rPr>
                <w:b w:val="0"/>
                <w:sz w:val="20"/>
              </w:rPr>
              <w:t>2. Navigate to Add Product page.</w:t>
              <w:br/>
            </w:r>
            <w:r>
              <w:rPr>
                <w:b w:val="0"/>
                <w:sz w:val="20"/>
              </w:rPr>
              <w:t>3. Leave the product name empty.</w:t>
              <w:br/>
            </w:r>
            <w:r>
              <w:rPr>
                <w:b w:val="0"/>
                <w:sz w:val="20"/>
              </w:rPr>
              <w:t>4. Click Save.</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Product creation fails. System returns a validation error indicating the product name is required.</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Product creation fails. System returns a validation error indicating the product name is required.</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High</w:t>
            </w:r>
          </w:p>
        </w:tc>
      </w:tr>
    </w:tbl>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203</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Product Creation with Invalid Price.</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Product Management.</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Merchant is logged in.</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Name: Red Rose Bouquet</w:t>
              <w:br/>
            </w:r>
            <w:r>
              <w:rPr>
                <w:b w:val="0"/>
                <w:sz w:val="20"/>
              </w:rPr>
              <w:t>- Price: -10.00</w:t>
              <w:br/>
            </w:r>
            <w:r>
              <w:rPr>
                <w:b w:val="0"/>
                <w:sz w:val="20"/>
              </w:rPr>
              <w:t>- Category ID: 1</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Log in as a merchant.</w:t>
              <w:br/>
            </w:r>
            <w:r>
              <w:rPr>
                <w:b w:val="0"/>
                <w:sz w:val="20"/>
              </w:rPr>
              <w:t>2. Navigate to Add Product page.</w:t>
              <w:br/>
            </w:r>
            <w:r>
              <w:rPr>
                <w:b w:val="0"/>
                <w:sz w:val="20"/>
              </w:rPr>
              <w:t>3. Enter a negative value for the price field.</w:t>
              <w:br/>
            </w:r>
            <w:r>
              <w:rPr>
                <w:b w:val="0"/>
                <w:sz w:val="20"/>
              </w:rPr>
              <w:t>4. Click Save.</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Product creation fails. System returns a validation error indicating the price must be a positive number.</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Product creation fails. System returns a validation error indicating the price must be a positive number.</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Medium</w:t>
            </w:r>
          </w:p>
        </w:tc>
      </w:tr>
    </w:tbl>
    <w:p/>
    <w:p>
      <w:pPr>
        <w:pStyle w:val="Heading3"/>
      </w:pPr>
      <w:r>
        <w:rPr>
          <w:sz w:val="22"/>
        </w:rPr>
        <w:t>Update Product</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204</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Successful Product Update.</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Product Management.</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Merchant is logged in. A product with ID 10 belonging to this merchant exists.</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Product ID: 10</w:t>
              <w:br/>
            </w:r>
            <w:r>
              <w:rPr>
                <w:b w:val="0"/>
                <w:sz w:val="20"/>
              </w:rPr>
              <w:t>- New Name: Premium Red Rose Bouquet</w:t>
              <w:br/>
            </w:r>
            <w:r>
              <w:rPr>
                <w:b w:val="0"/>
                <w:sz w:val="20"/>
              </w:rPr>
              <w:t>- New Price: 99.00</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Log in as a merchant.</w:t>
              <w:br/>
            </w:r>
            <w:r>
              <w:rPr>
                <w:b w:val="0"/>
                <w:sz w:val="20"/>
              </w:rPr>
              <w:t>2. Navigate to the product list and select product ID 10.</w:t>
              <w:br/>
            </w:r>
            <w:r>
              <w:rPr>
                <w:b w:val="0"/>
                <w:sz w:val="20"/>
              </w:rPr>
              <w:t>3. Update the name and price.</w:t>
              <w:br/>
            </w:r>
            <w:r>
              <w:rPr>
                <w:b w:val="0"/>
                <w:sz w:val="20"/>
              </w:rPr>
              <w:t>4. Click Save.</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Product is updated successfully. The updated name and price are reflected on the product detail page.</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Product is updated successfully. The updated name and price are reflected on the product detail page.</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High</w:t>
            </w:r>
          </w:p>
        </w:tc>
      </w:tr>
    </w:tbl>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205</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Update Product Belonging to Another Merchant.</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Product Management.</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Merchant A is logged in. Product with ID 20 belongs to Merchant B.</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Product ID: 20</w:t>
              <w:br/>
            </w:r>
            <w:r>
              <w:rPr>
                <w:b w:val="0"/>
                <w:sz w:val="20"/>
              </w:rPr>
              <w:t>- New Name: Hijacked Product</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Log in as Merchant A.</w:t>
              <w:br/>
            </w:r>
            <w:r>
              <w:rPr>
                <w:b w:val="0"/>
                <w:sz w:val="20"/>
              </w:rPr>
              <w:t>2. Send a PUT /api/products/20 request to update another merchant's product.</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Update fails. System returns HTTP 403 Forbidden. Merchant A cannot modify another merchant's product.</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Update fails. System returns HTTP 403 Forbidden. Merchant A cannot modify another merchant's product.</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High</w:t>
            </w:r>
          </w:p>
        </w:tc>
      </w:tr>
    </w:tbl>
    <w:p/>
    <w:p>
      <w:pPr>
        <w:pStyle w:val="Heading3"/>
      </w:pPr>
      <w:r>
        <w:rPr>
          <w:sz w:val="22"/>
        </w:rPr>
        <w:t>Delete Product</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206</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Successful Product Deletion.</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Product Management.</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Merchant is logged in. A product with ID 10 belonging to this merchant exists with status INACTIVE.</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Product ID: 10</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Log in as a merchant.</w:t>
              <w:br/>
            </w:r>
            <w:r>
              <w:rPr>
                <w:b w:val="0"/>
                <w:sz w:val="20"/>
              </w:rPr>
              <w:t>2. Navigate to the product list.</w:t>
              <w:br/>
            </w:r>
            <w:r>
              <w:rPr>
                <w:b w:val="0"/>
                <w:sz w:val="20"/>
              </w:rPr>
              <w:t>3. Click the Delete button for product ID 10.</w:t>
              <w:br/>
            </w:r>
            <w:r>
              <w:rPr>
                <w:b w:val="0"/>
                <w:sz w:val="20"/>
              </w:rPr>
              <w:t>4. Confirm the deletion dialog.</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Product is deleted (or soft-deleted). It no longer appears in the merchant's active product list.</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Product is deleted (or soft-deleted). It no longer appears in the merchant's active product list.</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Medium</w:t>
            </w:r>
          </w:p>
        </w:tc>
      </w:tr>
    </w:tbl>
    <w:p/>
    <w:p>
      <w:pPr>
        <w:pStyle w:val="Heading3"/>
      </w:pPr>
      <w:r>
        <w:rPr>
          <w:sz w:val="22"/>
        </w:rPr>
        <w:t>Publish / Unpublish Product</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207</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Successful Product Publish.</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Product Management.</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Merchant is logged in. A product with ID 10 exists with status INACTIVE.</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Product ID: 10</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Log in as a merchant.</w:t>
              <w:br/>
            </w:r>
            <w:r>
              <w:rPr>
                <w:b w:val="0"/>
                <w:sz w:val="20"/>
              </w:rPr>
              <w:t>2. Navigate to the product list.</w:t>
              <w:br/>
            </w:r>
            <w:r>
              <w:rPr>
                <w:b w:val="0"/>
                <w:sz w:val="20"/>
              </w:rPr>
              <w:t>3. Click the Publish button for product ID 10.</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Product status changes to ACTIVE. The product is now visible to customers on the storefront.</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Product status changes to ACTIVE. The product is now visible to customers on the storefront.</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High</w:t>
            </w:r>
          </w:p>
        </w:tc>
      </w:tr>
    </w:tbl>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208</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Successful Product Unpublish.</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Product Management.</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Merchant is logged in. A product with ID 10 exists with status ACTIVE.</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Product ID: 10</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Log in as a merchant.</w:t>
              <w:br/>
            </w:r>
            <w:r>
              <w:rPr>
                <w:b w:val="0"/>
                <w:sz w:val="20"/>
              </w:rPr>
              <w:t>2. Navigate to the product list.</w:t>
              <w:br/>
            </w:r>
            <w:r>
              <w:rPr>
                <w:b w:val="0"/>
                <w:sz w:val="20"/>
              </w:rPr>
              <w:t>3. Click the Unpublish button for product ID 10.</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Product status changes to INACTIVE. The product is no longer visible to customers.</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Product status changes to INACTIVE. The product is no longer visible to customers.</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High</w:t>
            </w:r>
          </w:p>
        </w:tc>
      </w:tr>
    </w:tbl>
    <w:p/>
    <w:p>
      <w:pPr>
        <w:pStyle w:val="Heading3"/>
      </w:pPr>
      <w:r>
        <w:rPr>
          <w:sz w:val="22"/>
        </w:rPr>
        <w:t>Product Browsing (Customer)</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209</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Browse Product List with Default Parameters.</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Product Management.</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System has at least 3 published products. Customer is on the home or product list page.</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Page: 1</w:t>
              <w:br/>
            </w:r>
            <w:r>
              <w:rPr>
                <w:b w:val="0"/>
                <w:sz w:val="20"/>
              </w:rPr>
              <w:t>- Page Size: 10</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Open the customer product list page.</w:t>
              <w:br/>
            </w:r>
            <w:r>
              <w:rPr>
                <w:b w:val="0"/>
                <w:sz w:val="20"/>
              </w:rPr>
              <w:t>2. Load page 1 with default parameters.</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A paginated list of published products is returned, each containing name, price, main image, and merchant info.</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A paginated list of published products is returned, each containing name, price, main image, and merchant info.</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High</w:t>
            </w:r>
          </w:p>
        </w:tc>
      </w:tr>
    </w:tbl>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210</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Filter Products by Category.</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Product Management.</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System has products in category ID 2. Customer is on the product list page.</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Category ID: 2</w:t>
              <w:br/>
            </w:r>
            <w:r>
              <w:rPr>
                <w:b w:val="0"/>
                <w:sz w:val="20"/>
              </w:rPr>
              <w:t>- Page: 1</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Open the customer product list page.</w:t>
              <w:br/>
            </w:r>
            <w:r>
              <w:rPr>
                <w:b w:val="0"/>
                <w:sz w:val="20"/>
              </w:rPr>
              <w:t>2. Select a category filter.</w:t>
              <w:br/>
            </w:r>
            <w:r>
              <w:rPr>
                <w:b w:val="0"/>
                <w:sz w:val="20"/>
              </w:rPr>
              <w:t>3. View results.</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Only products belonging to category ID 2 are displayed.</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Only products belonging to category ID 2 are displayed.</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High</w:t>
            </w:r>
          </w:p>
        </w:tc>
      </w:tr>
    </w:tbl>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211</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Filter Products by Keyword Search.</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Product Management.</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System has a product named "Red Rose Bouquet".</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Keyword: Rose</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Open the customer product list page.</w:t>
              <w:br/>
            </w:r>
            <w:r>
              <w:rPr>
                <w:b w:val="0"/>
                <w:sz w:val="20"/>
              </w:rPr>
              <w:t>2. Enter "Rose" in the search bar.</w:t>
              <w:br/>
            </w:r>
            <w:r>
              <w:rPr>
                <w:b w:val="0"/>
                <w:sz w:val="20"/>
              </w:rPr>
              <w:t>3. Submit the search.</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Products with "Rose" in name or description are returned.</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Products with "Rose" in name or description are returned.</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High</w:t>
            </w:r>
          </w:p>
        </w:tc>
      </w:tr>
    </w:tbl>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212</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Filter Products by Price Range.</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Product Management.</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System has products at various price points.</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Min Price: 50</w:t>
              <w:br/>
            </w:r>
            <w:r>
              <w:rPr>
                <w:b w:val="0"/>
                <w:sz w:val="20"/>
              </w:rPr>
              <w:t>- Max Price: 100</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Open the customer product list page.</w:t>
              <w:br/>
            </w:r>
            <w:r>
              <w:rPr>
                <w:b w:val="0"/>
                <w:sz w:val="20"/>
              </w:rPr>
              <w:t>2. Set minimum price to 50 and maximum price to 100.</w:t>
              <w:br/>
            </w:r>
            <w:r>
              <w:rPr>
                <w:b w:val="0"/>
                <w:sz w:val="20"/>
              </w:rPr>
              <w:t>3. Apply the filter.</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Only products priced between 50 and 100 are displayed. No product outside the range appears.</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Only products priced between 50 and 100 are displayed. No product outside the range appears.</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Medium</w:t>
            </w:r>
          </w:p>
        </w:tc>
      </w:tr>
    </w:tbl>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213</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View Product Detail Page.</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Product Management.</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A published product with ID 10 exists.</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Product ID: 10</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Click on a product in the product list.</w:t>
              <w:br/>
            </w:r>
            <w:r>
              <w:rPr>
                <w:b w:val="0"/>
                <w:sz w:val="20"/>
              </w:rPr>
              <w:t>2. View the product detail page.</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Product detail page displays name, description, price, images, categories, merchant info, and review summary.</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Product detail page displays name, description, price, images, categories, merchant info, and review summary.</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High</w:t>
            </w:r>
          </w:p>
        </w:tc>
      </w:tr>
    </w:tbl>
    <w:p/>
    <w:p>
      <w:pPr>
        <w:pStyle w:val="Heading2"/>
      </w:pPr>
      <w:r>
        <w:rPr>
          <w:sz w:val="26"/>
        </w:rPr>
        <w:t>Test Coverage Analysis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shd w:val="clear" w:color="auto" w:fill="E8E8E8"/>
          </w:tcPr>
          <w:p>
            <w:pPr>
              <w:jc w:val="center"/>
            </w:pPr>
            <w:r/>
            <w:r>
              <w:rPr>
                <w:b/>
                <w:sz w:val="20"/>
              </w:rPr>
              <w:t>Category</w:t>
            </w:r>
          </w:p>
        </w:tc>
        <w:tc>
          <w:tcPr>
            <w:tcW w:type="dxa" w:w="7569"/>
            <w:shd w:val="clear" w:color="auto" w:fill="E8E8E8"/>
          </w:tcPr>
          <w:p>
            <w:pPr>
              <w:jc w:val="center"/>
            </w:pPr>
            <w:r/>
            <w:r>
              <w:rPr>
                <w:b/>
                <w:sz w:val="20"/>
              </w:rPr>
              <w:t>Test Case Count</w:t>
            </w:r>
          </w:p>
        </w:tc>
      </w:tr>
      <w:tr>
        <w:tc>
          <w:tcPr>
            <w:tcW w:type="dxa" w:w="7569"/>
          </w:tcPr>
          <w:p>
            <w:r/>
            <w:r>
              <w:rPr>
                <w:b w:val="0"/>
                <w:sz w:val="18"/>
              </w:rPr>
              <w:t>Product Creation (normal + validation)</w:t>
            </w:r>
          </w:p>
        </w:tc>
        <w:tc>
          <w:tcPr>
            <w:tcW w:type="dxa" w:w="7569"/>
          </w:tcPr>
          <w:p>
            <w:r/>
            <w:r>
              <w:rPr>
                <w:b w:val="0"/>
                <w:sz w:val="18"/>
              </w:rPr>
              <w:t>3</w:t>
            </w:r>
          </w:p>
        </w:tc>
      </w:tr>
      <w:tr>
        <w:tc>
          <w:tcPr>
            <w:tcW w:type="dxa" w:w="7569"/>
          </w:tcPr>
          <w:p>
            <w:r/>
            <w:r>
              <w:rPr>
                <w:b w:val="0"/>
                <w:sz w:val="18"/>
              </w:rPr>
              <w:t>Product Update (normal + cross-merchant security)</w:t>
            </w:r>
          </w:p>
        </w:tc>
        <w:tc>
          <w:tcPr>
            <w:tcW w:type="dxa" w:w="7569"/>
          </w:tcPr>
          <w:p>
            <w:r/>
            <w:r>
              <w:rPr>
                <w:b w:val="0"/>
                <w:sz w:val="18"/>
              </w:rPr>
              <w:t>2</w:t>
            </w:r>
          </w:p>
        </w:tc>
      </w:tr>
      <w:tr>
        <w:tc>
          <w:tcPr>
            <w:tcW w:type="dxa" w:w="7569"/>
          </w:tcPr>
          <w:p>
            <w:r/>
            <w:r>
              <w:rPr>
                <w:b w:val="0"/>
                <w:sz w:val="18"/>
              </w:rPr>
              <w:t>Product Deletion</w:t>
            </w:r>
          </w:p>
        </w:tc>
        <w:tc>
          <w:tcPr>
            <w:tcW w:type="dxa" w:w="7569"/>
          </w:tcPr>
          <w:p>
            <w:r/>
            <w:r>
              <w:rPr>
                <w:b w:val="0"/>
                <w:sz w:val="18"/>
              </w:rPr>
              <w:t>1</w:t>
            </w:r>
          </w:p>
        </w:tc>
      </w:tr>
      <w:tr>
        <w:tc>
          <w:tcPr>
            <w:tcW w:type="dxa" w:w="7569"/>
          </w:tcPr>
          <w:p>
            <w:r/>
            <w:r>
              <w:rPr>
                <w:b w:val="0"/>
                <w:sz w:val="18"/>
              </w:rPr>
              <w:t>Publish / Unpublish</w:t>
            </w:r>
          </w:p>
        </w:tc>
        <w:tc>
          <w:tcPr>
            <w:tcW w:type="dxa" w:w="7569"/>
          </w:tcPr>
          <w:p>
            <w:r/>
            <w:r>
              <w:rPr>
                <w:b w:val="0"/>
                <w:sz w:val="18"/>
              </w:rPr>
              <w:t>2</w:t>
            </w:r>
          </w:p>
        </w:tc>
      </w:tr>
      <w:tr>
        <w:tc>
          <w:tcPr>
            <w:tcW w:type="dxa" w:w="7569"/>
          </w:tcPr>
          <w:p>
            <w:r/>
            <w:r>
              <w:rPr>
                <w:b w:val="0"/>
                <w:sz w:val="18"/>
              </w:rPr>
              <w:t>Product Browsing &amp; Filtering</w:t>
            </w:r>
          </w:p>
        </w:tc>
        <w:tc>
          <w:tcPr>
            <w:tcW w:type="dxa" w:w="7569"/>
          </w:tcPr>
          <w:p>
            <w:r/>
            <w:r>
              <w:rPr>
                <w:b w:val="0"/>
                <w:sz w:val="18"/>
              </w:rPr>
              <w:t>5</w:t>
            </w:r>
          </w:p>
        </w:tc>
      </w:tr>
      <w:tr>
        <w:tc>
          <w:tcPr>
            <w:tcW w:type="dxa" w:w="7569"/>
          </w:tcPr>
          <w:p>
            <w:r/>
            <w:r>
              <w:rPr>
                <w:b w:val="0"/>
                <w:sz w:val="18"/>
              </w:rPr>
              <w:t>**Total**</w:t>
            </w:r>
          </w:p>
        </w:tc>
        <w:tc>
          <w:tcPr>
            <w:tcW w:type="dxa" w:w="7569"/>
          </w:tcPr>
          <w:p>
            <w:r/>
            <w:r>
              <w:rPr>
                <w:b w:val="0"/>
                <w:sz w:val="18"/>
              </w:rPr>
              <w:t>**13**</w:t>
            </w:r>
          </w:p>
        </w:tc>
      </w:tr>
    </w:tbl>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shd w:val="clear" w:color="auto" w:fill="E8E8E8"/>
          </w:tcPr>
          <w:p>
            <w:pPr>
              <w:jc w:val="center"/>
            </w:pPr>
            <w:r/>
            <w:r>
              <w:rPr>
                <w:b/>
                <w:sz w:val="20"/>
              </w:rPr>
              <w:t>Coverage Dimension</w:t>
            </w:r>
          </w:p>
        </w:tc>
        <w:tc>
          <w:tcPr>
            <w:tcW w:type="dxa" w:w="7569"/>
            <w:shd w:val="clear" w:color="auto" w:fill="E8E8E8"/>
          </w:tcPr>
          <w:p>
            <w:pPr>
              <w:jc w:val="center"/>
            </w:pPr>
            <w:r/>
            <w:r>
              <w:rPr>
                <w:b/>
                <w:sz w:val="20"/>
              </w:rPr>
              <w:t>Status</w:t>
            </w:r>
          </w:p>
        </w:tc>
      </w:tr>
      <w:tr>
        <w:tc>
          <w:tcPr>
            <w:tcW w:type="dxa" w:w="7569"/>
          </w:tcPr>
          <w:p>
            <w:r/>
            <w:r>
              <w:rPr>
                <w:b w:val="0"/>
                <w:sz w:val="18"/>
              </w:rPr>
              <w:t>Happy path (CRUD)</w:t>
            </w:r>
          </w:p>
        </w:tc>
        <w:tc>
          <w:tcPr>
            <w:tcW w:type="dxa" w:w="7569"/>
          </w:tcPr>
          <w:p>
            <w:r/>
            <w:r>
              <w:rPr>
                <w:b w:val="0"/>
                <w:sz w:val="18"/>
              </w:rPr>
              <w:t>Covered</w:t>
            </w:r>
          </w:p>
        </w:tc>
      </w:tr>
      <w:tr>
        <w:tc>
          <w:tcPr>
            <w:tcW w:type="dxa" w:w="7569"/>
          </w:tcPr>
          <w:p>
            <w:r/>
            <w:r>
              <w:rPr>
                <w:b w:val="0"/>
                <w:sz w:val="18"/>
              </w:rPr>
              <w:t>Input validation (missing fields, invalid price)</w:t>
            </w:r>
          </w:p>
        </w:tc>
        <w:tc>
          <w:tcPr>
            <w:tcW w:type="dxa" w:w="7569"/>
          </w:tcPr>
          <w:p>
            <w:r/>
            <w:r>
              <w:rPr>
                <w:b w:val="0"/>
                <w:sz w:val="18"/>
              </w:rPr>
              <w:t>Covered</w:t>
            </w:r>
          </w:p>
        </w:tc>
      </w:tr>
      <w:tr>
        <w:tc>
          <w:tcPr>
            <w:tcW w:type="dxa" w:w="7569"/>
          </w:tcPr>
          <w:p>
            <w:r/>
            <w:r>
              <w:rPr>
                <w:b w:val="0"/>
                <w:sz w:val="18"/>
              </w:rPr>
              <w:t>Authorization (cross-merchant update)</w:t>
            </w:r>
          </w:p>
        </w:tc>
        <w:tc>
          <w:tcPr>
            <w:tcW w:type="dxa" w:w="7569"/>
          </w:tcPr>
          <w:p>
            <w:r/>
            <w:r>
              <w:rPr>
                <w:b w:val="0"/>
                <w:sz w:val="18"/>
              </w:rPr>
              <w:t>Covered</w:t>
            </w:r>
          </w:p>
        </w:tc>
      </w:tr>
      <w:tr>
        <w:tc>
          <w:tcPr>
            <w:tcW w:type="dxa" w:w="7569"/>
          </w:tcPr>
          <w:p>
            <w:r/>
            <w:r>
              <w:rPr>
                <w:b w:val="0"/>
                <w:sz w:val="18"/>
              </w:rPr>
              <w:t>Status lifecycle (INACTIVE → ACTIVE → INACTIVE)</w:t>
            </w:r>
          </w:p>
        </w:tc>
        <w:tc>
          <w:tcPr>
            <w:tcW w:type="dxa" w:w="7569"/>
          </w:tcPr>
          <w:p>
            <w:r/>
            <w:r>
              <w:rPr>
                <w:b w:val="0"/>
                <w:sz w:val="18"/>
              </w:rPr>
              <w:t>Covered</w:t>
            </w:r>
          </w:p>
        </w:tc>
      </w:tr>
      <w:tr>
        <w:tc>
          <w:tcPr>
            <w:tcW w:type="dxa" w:w="7569"/>
          </w:tcPr>
          <w:p>
            <w:r/>
            <w:r>
              <w:rPr>
                <w:b w:val="0"/>
                <w:sz w:val="18"/>
              </w:rPr>
              <w:t>Filtering and pagination</w:t>
            </w:r>
          </w:p>
        </w:tc>
        <w:tc>
          <w:tcPr>
            <w:tcW w:type="dxa" w:w="7569"/>
          </w:tcPr>
          <w:p>
            <w:r/>
            <w:r>
              <w:rPr>
                <w:b w:val="0"/>
                <w:sz w:val="18"/>
              </w:rPr>
              <w:t>Covered</w:t>
            </w:r>
          </w:p>
        </w:tc>
      </w:tr>
      <w:tr>
        <w:tc>
          <w:tcPr>
            <w:tcW w:type="dxa" w:w="7569"/>
          </w:tcPr>
          <w:p>
            <w:r/>
            <w:r>
              <w:rPr>
                <w:b w:val="0"/>
                <w:sz w:val="18"/>
              </w:rPr>
              <w:t>Product detail retrieval</w:t>
            </w:r>
          </w:p>
        </w:tc>
        <w:tc>
          <w:tcPr>
            <w:tcW w:type="dxa" w:w="7569"/>
          </w:tcPr>
          <w:p>
            <w:r/>
            <w:r>
              <w:rPr>
                <w:b w:val="0"/>
                <w:sz w:val="18"/>
              </w:rPr>
              <w:t>Covered</w:t>
            </w:r>
          </w:p>
        </w:tc>
      </w:tr>
    </w:tbl>
    <w:p/>
    <w:p>
      <w:r>
        <w:br w:type="page"/>
      </w:r>
    </w:p>
    <w:p>
      <w:pPr>
        <w:pStyle w:val="Heading1"/>
        <w:jc w:val="center"/>
      </w:pPr>
      <w:r>
        <w:rPr>
          <w:sz w:val="32"/>
        </w:rPr>
        <w:t>Product Category Module</w:t>
      </w:r>
    </w:p>
    <w:p>
      <w:pPr>
        <w:pStyle w:val="Heading2"/>
      </w:pPr>
      <w:r>
        <w:rPr>
          <w:sz w:val="26"/>
        </w:rPr>
        <w:t>Module Overview</w:t>
      </w:r>
    </w:p>
    <w:p>
      <w:r>
        <w:rPr>
          <w:b w:val="0"/>
          <w:sz w:val="20"/>
        </w:rPr>
        <w:t>The Product Category module enables administrators to organise the flower marketplace's product catalogue into a hierarchical category tree. Administrators can create top-level (parent) categories and nested subcategories, update existing category information, and delete categories. All users (including customers and merchants) can query the full category list for filtering and navigation purposes.</w:t>
      </w:r>
    </w:p>
    <w:p>
      <w:pPr>
        <w:pStyle w:val="Heading2"/>
      </w:pPr>
      <w:r>
        <w:rPr>
          <w:sz w:val="26"/>
        </w:rPr>
        <w:t>Test Cases</w:t>
      </w:r>
    </w:p>
    <w:p>
      <w:pPr>
        <w:pStyle w:val="Heading3"/>
      </w:pPr>
      <w:r>
        <w:rPr>
          <w:sz w:val="22"/>
        </w:rPr>
        <w:t>Create Category</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301</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Successful Creation of a Top-Level Category.</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Product Category.</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Administrator is logged in.</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Name: Fresh Flowers</w:t>
              <w:br/>
            </w:r>
            <w:r>
              <w:rPr>
                <w:b w:val="0"/>
                <w:sz w:val="20"/>
              </w:rPr>
              <w:t>- Parent ID: (none / null)</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Log in as an administrator.</w:t>
              <w:br/>
            </w:r>
            <w:r>
              <w:rPr>
                <w:b w:val="0"/>
                <w:sz w:val="20"/>
              </w:rPr>
              <w:t>2. Navigate to category management.</w:t>
              <w:br/>
            </w:r>
            <w:r>
              <w:rPr>
                <w:b w:val="0"/>
                <w:sz w:val="20"/>
              </w:rPr>
              <w:t>3. Click Add Category.</w:t>
              <w:br/>
            </w:r>
            <w:r>
              <w:rPr>
                <w:b w:val="0"/>
                <w:sz w:val="20"/>
              </w:rPr>
              <w:t>4. Enter name "Fresh Flowers" with no parent category.</w:t>
              <w:br/>
            </w:r>
            <w:r>
              <w:rPr>
                <w:b w:val="0"/>
                <w:sz w:val="20"/>
              </w:rPr>
              <w:t>5. Click Save.</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Category is created successfully as a top-level category. It appears in the category list with no parent.</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Category is created successfully as a top-level category. It appears in the category list with no parent.</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High</w:t>
            </w:r>
          </w:p>
        </w:tc>
      </w:tr>
    </w:tbl>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302</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Successful Creation of a Subcategory.</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Product Category.</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Administrator is logged in. A parent category "Fresh Flowers" with ID 1 exists.</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Name: Roses</w:t>
              <w:br/>
            </w:r>
            <w:r>
              <w:rPr>
                <w:b w:val="0"/>
                <w:sz w:val="20"/>
              </w:rPr>
              <w:t>- Parent ID: 1</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Log in as an administrator.</w:t>
              <w:br/>
            </w:r>
            <w:r>
              <w:rPr>
                <w:b w:val="0"/>
                <w:sz w:val="20"/>
              </w:rPr>
              <w:t>2. Navigate to category management.</w:t>
              <w:br/>
            </w:r>
            <w:r>
              <w:rPr>
                <w:b w:val="0"/>
                <w:sz w:val="20"/>
              </w:rPr>
              <w:t>3. Click Add Category.</w:t>
              <w:br/>
            </w:r>
            <w:r>
              <w:rPr>
                <w:b w:val="0"/>
                <w:sz w:val="20"/>
              </w:rPr>
              <w:t>4. Enter name "Roses" and select parent "Fresh Flowers" (ID 1).</w:t>
              <w:br/>
            </w:r>
            <w:r>
              <w:rPr>
                <w:b w:val="0"/>
                <w:sz w:val="20"/>
              </w:rPr>
              <w:t>5. Click Save.</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Subcategory "Roses" is created under "Fresh Flowers". It is returned when querying subcategories for parent ID 1.</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Subcategory "Roses" is created under "Fresh Flowers". It is returned when querying subcategories for parent ID 1.</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High</w:t>
            </w:r>
          </w:p>
        </w:tc>
      </w:tr>
    </w:tbl>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303</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Category Creation with Empty Name.</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Product Category.</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Administrator is logged in.</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Name: (empty)</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Log in as an administrator.</w:t>
              <w:br/>
            </w:r>
            <w:r>
              <w:rPr>
                <w:b w:val="0"/>
                <w:sz w:val="20"/>
              </w:rPr>
              <w:t>2. Navigate to Add Category page.</w:t>
              <w:br/>
            </w:r>
            <w:r>
              <w:rPr>
                <w:b w:val="0"/>
                <w:sz w:val="20"/>
              </w:rPr>
              <w:t>3. Leave the category name field blank.</w:t>
              <w:br/>
            </w:r>
            <w:r>
              <w:rPr>
                <w:b w:val="0"/>
                <w:sz w:val="20"/>
              </w:rPr>
              <w:t>4. Click Save.</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Category creation fails. System returns a validation error for the missing name field.</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Category creation fails. System returns a validation error for the missing name field.</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High</w:t>
            </w:r>
          </w:p>
        </w:tc>
      </w:tr>
    </w:tbl>
    <w:p/>
    <w:p>
      <w:pPr>
        <w:pStyle w:val="Heading3"/>
      </w:pPr>
      <w:r>
        <w:rPr>
          <w:sz w:val="22"/>
        </w:rPr>
        <w:t>Update Category</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304</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Successful Category Update.</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Product Category.</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Administrator is logged in. Category with ID 1 named "Fresh Flowers" exists.</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Category ID: 1</w:t>
              <w:br/>
            </w:r>
            <w:r>
              <w:rPr>
                <w:b w:val="0"/>
                <w:sz w:val="20"/>
              </w:rPr>
              <w:t>- New Name: Fresh Cut Flowers</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Log in as an administrator.</w:t>
              <w:br/>
            </w:r>
            <w:r>
              <w:rPr>
                <w:b w:val="0"/>
                <w:sz w:val="20"/>
              </w:rPr>
              <w:t>2. Navigate to category management.</w:t>
              <w:br/>
            </w:r>
            <w:r>
              <w:rPr>
                <w:b w:val="0"/>
                <w:sz w:val="20"/>
              </w:rPr>
              <w:t>3. Click Edit on category ID 1.</w:t>
              <w:br/>
            </w:r>
            <w:r>
              <w:rPr>
                <w:b w:val="0"/>
                <w:sz w:val="20"/>
              </w:rPr>
              <w:t>4. Change the name to "Fresh Cut Flowers".</w:t>
              <w:br/>
            </w:r>
            <w:r>
              <w:rPr>
                <w:b w:val="0"/>
                <w:sz w:val="20"/>
              </w:rPr>
              <w:t>5. Click Save.</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Category name is updated to "Fresh Cut Flowers". The change is reflected immediately in the category list.</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Category name is updated to "Fresh Cut Flowers". The change is reflected immediately in the category list.</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Medium</w:t>
            </w:r>
          </w:p>
        </w:tc>
      </w:tr>
    </w:tbl>
    <w:p/>
    <w:p>
      <w:pPr>
        <w:pStyle w:val="Heading3"/>
      </w:pPr>
      <w:r>
        <w:rPr>
          <w:sz w:val="22"/>
        </w:rPr>
        <w:t>Delete Category</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305</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Successful Category Deletion.</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Product Category.</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Administrator is logged in. Category with ID 5 exists and has no products or subcategories associated with it.</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Category ID: 5</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Log in as an administrator.</w:t>
              <w:br/>
            </w:r>
            <w:r>
              <w:rPr>
                <w:b w:val="0"/>
                <w:sz w:val="20"/>
              </w:rPr>
              <w:t>2. Navigate to category management.</w:t>
              <w:br/>
            </w:r>
            <w:r>
              <w:rPr>
                <w:b w:val="0"/>
                <w:sz w:val="20"/>
              </w:rPr>
              <w:t>3. Click Delete on category ID 5.</w:t>
              <w:br/>
            </w:r>
            <w:r>
              <w:rPr>
                <w:b w:val="0"/>
                <w:sz w:val="20"/>
              </w:rPr>
              <w:t>4. Confirm the deletion dialog.</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Category is deleted successfully. It no longer appears in the category list.</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Category is deleted successfully. It no longer appears in the category list.</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Medium</w:t>
            </w:r>
          </w:p>
        </w:tc>
      </w:tr>
    </w:tbl>
    <w:p/>
    <w:p>
      <w:pPr>
        <w:pStyle w:val="Heading3"/>
      </w:pPr>
      <w:r>
        <w:rPr>
          <w:sz w:val="22"/>
        </w:rPr>
        <w:t>Query Categories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306</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Query All Categories for Dropdown Selection.</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Product Category.</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At least 3 categories exist in the system.</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Request: GET /api/products/categories/all</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Send a request to retrieve all categories.</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A flat list of all categories is returned, each with ID and name. Response is suitable for use in dropdown menus.</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A flat list of all categories is returned, each with ID and name. Response is suitable for use in dropdown menus.</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High</w:t>
            </w:r>
          </w:p>
        </w:tc>
      </w:tr>
    </w:tbl>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307</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Query Subcategories by Parent ID.</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Product Category.</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Parent category with ID 1 has two subcategories: "Roses" and "Tulips".</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Parent ID: 1</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Send a request to GET /api/products/categories/parent/1.</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Only subcategories belonging to parent ID 1 ("Roses" and "Tulips") are returned.</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Only subcategories belonging to parent ID 1 ("Roses" and "Tulips") are returned.</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Medium</w:t>
            </w:r>
          </w:p>
        </w:tc>
      </w:tr>
    </w:tbl>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tcW w:w="2551" w:type="dxa"/>
            <w:shd w:val="clear" w:color="auto" w:fill="E8E8E8"/>
          </w:tcPr>
          <w:p>
            <w:pPr>
              <w:jc w:val="left"/>
            </w:pPr>
            <w:r/>
            <w:r>
              <w:rPr>
                <w:b/>
                <w:sz w:val="20"/>
              </w:rPr>
              <w:t>Test Case ID</w:t>
            </w:r>
          </w:p>
        </w:tc>
        <w:tc>
          <w:tcPr>
            <w:tcW w:type="dxa" w:w="7569"/>
            <w:tcW w:w="7087" w:type="dxa"/>
          </w:tcPr>
          <w:p>
            <w:r/>
            <w:r>
              <w:rPr>
                <w:b w:val="0"/>
                <w:sz w:val="20"/>
              </w:rPr>
              <w:t>308</w:t>
            </w:r>
          </w:p>
        </w:tc>
      </w:tr>
      <w:tr>
        <w:tc>
          <w:tcPr>
            <w:tcW w:type="dxa" w:w="7569"/>
            <w:tcW w:w="2551" w:type="dxa"/>
            <w:shd w:val="clear" w:color="auto" w:fill="E8E8E8"/>
          </w:tcPr>
          <w:p>
            <w:pPr>
              <w:jc w:val="left"/>
            </w:pPr>
            <w:r/>
            <w:r>
              <w:rPr>
                <w:b/>
                <w:sz w:val="20"/>
              </w:rPr>
              <w:t>Test Case Title</w:t>
            </w:r>
          </w:p>
        </w:tc>
        <w:tc>
          <w:tcPr>
            <w:tcW w:type="dxa" w:w="7569"/>
            <w:tcW w:w="7087" w:type="dxa"/>
          </w:tcPr>
          <w:p>
            <w:r/>
            <w:r>
              <w:rPr>
                <w:b w:val="0"/>
                <w:sz w:val="20"/>
              </w:rPr>
              <w:t>Query Categories with Pagination.</w:t>
            </w:r>
          </w:p>
        </w:tc>
      </w:tr>
      <w:tr>
        <w:tc>
          <w:tcPr>
            <w:tcW w:type="dxa" w:w="7569"/>
            <w:tcW w:w="2551" w:type="dxa"/>
            <w:shd w:val="clear" w:color="auto" w:fill="E8E8E8"/>
          </w:tcPr>
          <w:p>
            <w:pPr>
              <w:jc w:val="left"/>
            </w:pPr>
            <w:r/>
            <w:r>
              <w:rPr>
                <w:b/>
                <w:sz w:val="20"/>
              </w:rPr>
              <w:t>Test Module</w:t>
            </w:r>
          </w:p>
        </w:tc>
        <w:tc>
          <w:tcPr>
            <w:tcW w:type="dxa" w:w="7569"/>
            <w:tcW w:w="7087" w:type="dxa"/>
          </w:tcPr>
          <w:p>
            <w:r/>
            <w:r>
              <w:rPr>
                <w:b w:val="0"/>
                <w:sz w:val="20"/>
              </w:rPr>
              <w:t>Product Category.</w:t>
            </w:r>
          </w:p>
        </w:tc>
      </w:tr>
      <w:tr>
        <w:tc>
          <w:tcPr>
            <w:tcW w:type="dxa" w:w="7569"/>
            <w:tcW w:w="2551" w:type="dxa"/>
            <w:shd w:val="clear" w:color="auto" w:fill="E8E8E8"/>
          </w:tcPr>
          <w:p>
            <w:pPr>
              <w:jc w:val="left"/>
            </w:pPr>
            <w:r/>
            <w:r>
              <w:rPr>
                <w:b/>
                <w:sz w:val="20"/>
              </w:rPr>
              <w:t>Preconditions</w:t>
            </w:r>
          </w:p>
        </w:tc>
        <w:tc>
          <w:tcPr>
            <w:tcW w:type="dxa" w:w="7569"/>
            <w:tcW w:w="7087" w:type="dxa"/>
          </w:tcPr>
          <w:p>
            <w:r/>
            <w:r>
              <w:rPr>
                <w:b w:val="0"/>
                <w:sz w:val="20"/>
              </w:rPr>
              <w:t>At least 10 categories exist in the system.</w:t>
            </w:r>
          </w:p>
        </w:tc>
      </w:tr>
      <w:tr>
        <w:tc>
          <w:tcPr>
            <w:tcW w:type="dxa" w:w="7569"/>
            <w:tcW w:w="2551" w:type="dxa"/>
            <w:shd w:val="clear" w:color="auto" w:fill="E8E8E8"/>
          </w:tcPr>
          <w:p>
            <w:pPr>
              <w:jc w:val="left"/>
            </w:pPr>
            <w:r/>
            <w:r>
              <w:rPr>
                <w:b/>
                <w:sz w:val="20"/>
              </w:rPr>
              <w:t>Input Data</w:t>
            </w:r>
          </w:p>
        </w:tc>
        <w:tc>
          <w:tcPr>
            <w:tcW w:type="dxa" w:w="7569"/>
            <w:tcW w:w="7087" w:type="dxa"/>
          </w:tcPr>
          <w:p>
            <w:r/>
            <w:r>
              <w:rPr>
                <w:b w:val="0"/>
                <w:sz w:val="20"/>
              </w:rPr>
              <w:t>- Page: 1</w:t>
              <w:br/>
            </w:r>
            <w:r>
              <w:rPr>
                <w:b w:val="0"/>
                <w:sz w:val="20"/>
              </w:rPr>
              <w:t>- Page Size: 5</w:t>
            </w:r>
          </w:p>
        </w:tc>
      </w:tr>
      <w:tr>
        <w:tc>
          <w:tcPr>
            <w:tcW w:type="dxa" w:w="7569"/>
            <w:tcW w:w="2551" w:type="dxa"/>
            <w:shd w:val="clear" w:color="auto" w:fill="E8E8E8"/>
          </w:tcPr>
          <w:p>
            <w:pPr>
              <w:jc w:val="left"/>
            </w:pPr>
            <w:r/>
            <w:r>
              <w:rPr>
                <w:b/>
                <w:sz w:val="20"/>
              </w:rPr>
              <w:t>Steps</w:t>
            </w:r>
          </w:p>
        </w:tc>
        <w:tc>
          <w:tcPr>
            <w:tcW w:type="dxa" w:w="7569"/>
            <w:tcW w:w="7087" w:type="dxa"/>
          </w:tcPr>
          <w:p>
            <w:r/>
            <w:r>
              <w:rPr>
                <w:b w:val="0"/>
                <w:sz w:val="20"/>
              </w:rPr>
              <w:t>1. Send a request to GET /api/products/categories?page=1&amp;size=5.</w:t>
            </w:r>
          </w:p>
        </w:tc>
      </w:tr>
      <w:tr>
        <w:tc>
          <w:tcPr>
            <w:tcW w:type="dxa" w:w="7569"/>
            <w:tcW w:w="2551" w:type="dxa"/>
            <w:shd w:val="clear" w:color="auto" w:fill="E8E8E8"/>
          </w:tcPr>
          <w:p>
            <w:pPr>
              <w:jc w:val="left"/>
            </w:pPr>
            <w:r/>
            <w:r>
              <w:rPr>
                <w:b/>
                <w:sz w:val="20"/>
              </w:rPr>
              <w:t>Expected Result</w:t>
            </w:r>
          </w:p>
        </w:tc>
        <w:tc>
          <w:tcPr>
            <w:tcW w:type="dxa" w:w="7569"/>
            <w:tcW w:w="7087" w:type="dxa"/>
          </w:tcPr>
          <w:p>
            <w:r/>
            <w:r>
              <w:rPr>
                <w:b w:val="0"/>
                <w:sz w:val="20"/>
              </w:rPr>
              <w:t>Exactly 5 categories are returned for page 1. Total count in the response reflects all categories.</w:t>
            </w:r>
          </w:p>
        </w:tc>
      </w:tr>
      <w:tr>
        <w:tc>
          <w:tcPr>
            <w:tcW w:type="dxa" w:w="7569"/>
            <w:tcW w:w="2551" w:type="dxa"/>
            <w:shd w:val="clear" w:color="auto" w:fill="E8E8E8"/>
          </w:tcPr>
          <w:p>
            <w:pPr>
              <w:jc w:val="left"/>
            </w:pPr>
            <w:r/>
            <w:r>
              <w:rPr>
                <w:b/>
                <w:sz w:val="20"/>
              </w:rPr>
              <w:t>Actual Result</w:t>
            </w:r>
          </w:p>
        </w:tc>
        <w:tc>
          <w:tcPr>
            <w:tcW w:type="dxa" w:w="7569"/>
            <w:tcW w:w="7087" w:type="dxa"/>
          </w:tcPr>
          <w:p>
            <w:r/>
            <w:r>
              <w:rPr>
                <w:b w:val="0"/>
                <w:sz w:val="20"/>
              </w:rPr>
              <w:t>Exactly 5 categories are returned for page 1. Total count in the response reflects all categories.</w:t>
            </w:r>
          </w:p>
        </w:tc>
      </w:tr>
      <w:tr>
        <w:tc>
          <w:tcPr>
            <w:tcW w:type="dxa" w:w="7569"/>
            <w:tcW w:w="2551" w:type="dxa"/>
            <w:shd w:val="clear" w:color="auto" w:fill="E8E8E8"/>
          </w:tcPr>
          <w:p>
            <w:pPr>
              <w:jc w:val="left"/>
            </w:pPr>
            <w:r/>
            <w:r>
              <w:rPr>
                <w:b/>
                <w:sz w:val="20"/>
              </w:rPr>
              <w:t>Status</w:t>
            </w:r>
          </w:p>
        </w:tc>
        <w:tc>
          <w:tcPr>
            <w:tcW w:type="dxa" w:w="7569"/>
            <w:tcW w:w="7087" w:type="dxa"/>
          </w:tcPr>
          <w:p>
            <w:r/>
            <w:r>
              <w:rPr>
                <w:b w:val="0"/>
                <w:sz w:val="20"/>
              </w:rPr>
              <w:t>Passed.</w:t>
            </w:r>
          </w:p>
        </w:tc>
      </w:tr>
      <w:tr>
        <w:tc>
          <w:tcPr>
            <w:tcW w:type="dxa" w:w="7569"/>
            <w:tcW w:w="2551" w:type="dxa"/>
            <w:shd w:val="clear" w:color="auto" w:fill="E8E8E8"/>
          </w:tcPr>
          <w:p>
            <w:pPr>
              <w:jc w:val="left"/>
            </w:pPr>
            <w:r/>
            <w:r>
              <w:rPr>
                <w:b/>
                <w:sz w:val="20"/>
              </w:rPr>
              <w:t>Priority</w:t>
            </w:r>
          </w:p>
        </w:tc>
        <w:tc>
          <w:tcPr>
            <w:tcW w:type="dxa" w:w="7569"/>
            <w:tcW w:w="7087" w:type="dxa"/>
          </w:tcPr>
          <w:p>
            <w:r/>
            <w:r>
              <w:rPr>
                <w:b w:val="0"/>
                <w:sz w:val="20"/>
              </w:rPr>
              <w:t>Medium</w:t>
            </w:r>
          </w:p>
        </w:tc>
      </w:tr>
    </w:tbl>
    <w:p/>
    <w:p>
      <w:pPr>
        <w:pStyle w:val="Heading2"/>
      </w:pPr>
      <w:r>
        <w:rPr>
          <w:sz w:val="26"/>
        </w:rPr>
        <w:t>Test Coverage Analysis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shd w:val="clear" w:color="auto" w:fill="E8E8E8"/>
          </w:tcPr>
          <w:p>
            <w:pPr>
              <w:jc w:val="center"/>
            </w:pPr>
            <w:r/>
            <w:r>
              <w:rPr>
                <w:b/>
                <w:sz w:val="20"/>
              </w:rPr>
              <w:t>Category</w:t>
            </w:r>
          </w:p>
        </w:tc>
        <w:tc>
          <w:tcPr>
            <w:tcW w:type="dxa" w:w="7569"/>
            <w:shd w:val="clear" w:color="auto" w:fill="E8E8E8"/>
          </w:tcPr>
          <w:p>
            <w:pPr>
              <w:jc w:val="center"/>
            </w:pPr>
            <w:r/>
            <w:r>
              <w:rPr>
                <w:b/>
                <w:sz w:val="20"/>
              </w:rPr>
              <w:t>Test Case Count</w:t>
            </w:r>
          </w:p>
        </w:tc>
      </w:tr>
      <w:tr>
        <w:tc>
          <w:tcPr>
            <w:tcW w:type="dxa" w:w="7569"/>
          </w:tcPr>
          <w:p>
            <w:r/>
            <w:r>
              <w:rPr>
                <w:b w:val="0"/>
                <w:sz w:val="18"/>
              </w:rPr>
              <w:t>Category Creation (normal + subcategory + validation)</w:t>
            </w:r>
          </w:p>
        </w:tc>
        <w:tc>
          <w:tcPr>
            <w:tcW w:type="dxa" w:w="7569"/>
          </w:tcPr>
          <w:p>
            <w:r/>
            <w:r>
              <w:rPr>
                <w:b w:val="0"/>
                <w:sz w:val="18"/>
              </w:rPr>
              <w:t>3</w:t>
            </w:r>
          </w:p>
        </w:tc>
      </w:tr>
      <w:tr>
        <w:tc>
          <w:tcPr>
            <w:tcW w:type="dxa" w:w="7569"/>
          </w:tcPr>
          <w:p>
            <w:r/>
            <w:r>
              <w:rPr>
                <w:b w:val="0"/>
                <w:sz w:val="18"/>
              </w:rPr>
              <w:t>Category Update</w:t>
            </w:r>
          </w:p>
        </w:tc>
        <w:tc>
          <w:tcPr>
            <w:tcW w:type="dxa" w:w="7569"/>
          </w:tcPr>
          <w:p>
            <w:r/>
            <w:r>
              <w:rPr>
                <w:b w:val="0"/>
                <w:sz w:val="18"/>
              </w:rPr>
              <w:t>1</w:t>
            </w:r>
          </w:p>
        </w:tc>
      </w:tr>
      <w:tr>
        <w:tc>
          <w:tcPr>
            <w:tcW w:type="dxa" w:w="7569"/>
          </w:tcPr>
          <w:p>
            <w:r/>
            <w:r>
              <w:rPr>
                <w:b w:val="0"/>
                <w:sz w:val="18"/>
              </w:rPr>
              <w:t>Category Deletion</w:t>
            </w:r>
          </w:p>
        </w:tc>
        <w:tc>
          <w:tcPr>
            <w:tcW w:type="dxa" w:w="7569"/>
          </w:tcPr>
          <w:p>
            <w:r/>
            <w:r>
              <w:rPr>
                <w:b w:val="0"/>
                <w:sz w:val="18"/>
              </w:rPr>
              <w:t>1</w:t>
            </w:r>
          </w:p>
        </w:tc>
      </w:tr>
      <w:tr>
        <w:tc>
          <w:tcPr>
            <w:tcW w:type="dxa" w:w="7569"/>
          </w:tcPr>
          <w:p>
            <w:r/>
            <w:r>
              <w:rPr>
                <w:b w:val="0"/>
                <w:sz w:val="18"/>
              </w:rPr>
              <w:t>Category Query (all, by parent, paginated)</w:t>
            </w:r>
          </w:p>
        </w:tc>
        <w:tc>
          <w:tcPr>
            <w:tcW w:type="dxa" w:w="7569"/>
          </w:tcPr>
          <w:p>
            <w:r/>
            <w:r>
              <w:rPr>
                <w:b w:val="0"/>
                <w:sz w:val="18"/>
              </w:rPr>
              <w:t>3</w:t>
            </w:r>
          </w:p>
        </w:tc>
      </w:tr>
      <w:tr>
        <w:tc>
          <w:tcPr>
            <w:tcW w:type="dxa" w:w="7569"/>
          </w:tcPr>
          <w:p>
            <w:r/>
            <w:r>
              <w:rPr>
                <w:b w:val="0"/>
                <w:sz w:val="18"/>
              </w:rPr>
              <w:t>**Total**</w:t>
            </w:r>
          </w:p>
        </w:tc>
        <w:tc>
          <w:tcPr>
            <w:tcW w:type="dxa" w:w="7569"/>
          </w:tcPr>
          <w:p>
            <w:r/>
            <w:r>
              <w:rPr>
                <w:b w:val="0"/>
                <w:sz w:val="18"/>
              </w:rPr>
              <w:t>**8**</w:t>
            </w:r>
          </w:p>
        </w:tc>
      </w:tr>
    </w:tbl>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569"/>
        <w:gridCol w:w="7569"/>
      </w:tblGrid>
      <w:tr>
        <w:tc>
          <w:tcPr>
            <w:tcW w:type="dxa" w:w="7569"/>
            <w:shd w:val="clear" w:color="auto" w:fill="E8E8E8"/>
          </w:tcPr>
          <w:p>
            <w:pPr>
              <w:jc w:val="center"/>
            </w:pPr>
            <w:r/>
            <w:r>
              <w:rPr>
                <w:b/>
                <w:sz w:val="20"/>
              </w:rPr>
              <w:t>Coverage Dimension</w:t>
            </w:r>
          </w:p>
        </w:tc>
        <w:tc>
          <w:tcPr>
            <w:tcW w:type="dxa" w:w="7569"/>
            <w:shd w:val="clear" w:color="auto" w:fill="E8E8E8"/>
          </w:tcPr>
          <w:p>
            <w:pPr>
              <w:jc w:val="center"/>
            </w:pPr>
            <w:r/>
            <w:r>
              <w:rPr>
                <w:b/>
                <w:sz w:val="20"/>
              </w:rPr>
              <w:t>Status</w:t>
            </w:r>
          </w:p>
        </w:tc>
      </w:tr>
      <w:tr>
        <w:tc>
          <w:tcPr>
            <w:tcW w:type="dxa" w:w="7569"/>
          </w:tcPr>
          <w:p>
            <w:r/>
            <w:r>
              <w:rPr>
                <w:b w:val="0"/>
                <w:sz w:val="18"/>
              </w:rPr>
              <w:t>Happy path (CRUD)</w:t>
            </w:r>
          </w:p>
        </w:tc>
        <w:tc>
          <w:tcPr>
            <w:tcW w:type="dxa" w:w="7569"/>
          </w:tcPr>
          <w:p>
            <w:r/>
            <w:r>
              <w:rPr>
                <w:b w:val="0"/>
                <w:sz w:val="18"/>
              </w:rPr>
              <w:t>Covered</w:t>
            </w:r>
          </w:p>
        </w:tc>
      </w:tr>
      <w:tr>
        <w:tc>
          <w:tcPr>
            <w:tcW w:type="dxa" w:w="7569"/>
          </w:tcPr>
          <w:p>
            <w:r/>
            <w:r>
              <w:rPr>
                <w:b w:val="0"/>
                <w:sz w:val="18"/>
              </w:rPr>
              <w:t>Input validation (empty name)</w:t>
            </w:r>
          </w:p>
        </w:tc>
        <w:tc>
          <w:tcPr>
            <w:tcW w:type="dxa" w:w="7569"/>
          </w:tcPr>
          <w:p>
            <w:r/>
            <w:r>
              <w:rPr>
                <w:b w:val="0"/>
                <w:sz w:val="18"/>
              </w:rPr>
              <w:t>Covered</w:t>
            </w:r>
          </w:p>
        </w:tc>
      </w:tr>
      <w:tr>
        <w:tc>
          <w:tcPr>
            <w:tcW w:type="dxa" w:w="7569"/>
          </w:tcPr>
          <w:p>
            <w:r/>
            <w:r>
              <w:rPr>
                <w:b w:val="0"/>
                <w:sz w:val="18"/>
              </w:rPr>
              <w:t>Hierarchical categories (parent / subcategory)</w:t>
            </w:r>
          </w:p>
        </w:tc>
        <w:tc>
          <w:tcPr>
            <w:tcW w:type="dxa" w:w="7569"/>
          </w:tcPr>
          <w:p>
            <w:r/>
            <w:r>
              <w:rPr>
                <w:b w:val="0"/>
                <w:sz w:val="18"/>
              </w:rPr>
              <w:t>Covered</w:t>
            </w:r>
          </w:p>
        </w:tc>
      </w:tr>
      <w:tr>
        <w:tc>
          <w:tcPr>
            <w:tcW w:type="dxa" w:w="7569"/>
          </w:tcPr>
          <w:p>
            <w:r/>
            <w:r>
              <w:rPr>
                <w:b w:val="0"/>
                <w:sz w:val="18"/>
              </w:rPr>
              <w:t>Pagination</w:t>
            </w:r>
          </w:p>
        </w:tc>
        <w:tc>
          <w:tcPr>
            <w:tcW w:type="dxa" w:w="7569"/>
          </w:tcPr>
          <w:p>
            <w:r/>
            <w:r>
              <w:rPr>
                <w:b w:val="0"/>
                <w:sz w:val="18"/>
              </w:rPr>
              <w:t>Covered</w:t>
            </w:r>
          </w:p>
        </w:tc>
      </w:tr>
      <w:tr>
        <w:tc>
          <w:tcPr>
            <w:tcW w:type="dxa" w:w="7569"/>
          </w:tcPr>
          <w:p>
            <w:r/>
            <w:r>
              <w:rPr>
                <w:b w:val="0"/>
                <w:sz w:val="18"/>
              </w:rPr>
              <w:t>Filtered query by parent</w:t>
            </w:r>
          </w:p>
        </w:tc>
        <w:tc>
          <w:tcPr>
            <w:tcW w:type="dxa" w:w="7569"/>
          </w:tcPr>
          <w:p>
            <w:r/>
            <w:r>
              <w:rPr>
                <w:b w:val="0"/>
                <w:sz w:val="18"/>
              </w:rPr>
              <w:t>Covered</w:t>
            </w:r>
          </w:p>
        </w:tc>
      </w:tr>
    </w:tbl>
    <w:p/>
    <w:sectPr w:rsidR="00FC693F" w:rsidRPr="0006063C" w:rsidSect="00034616">
      <w:pgSz w:w="16838"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